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Tianguis Tycoon — Documento de Arquitectura y Plan de Desarrollo</w:t>
      </w:r>
    </w:p>
    <w:p>
      <w:pPr>
        <w:pStyle w:val="Heading1"/>
      </w:pPr>
      <w:r>
        <w:t>1. Concepto del Juego</w:t>
      </w:r>
    </w:p>
    <w:p>
      <w:r>
        <w:t>Juego de simulación económica estilo tycoon ambientado en un tianguis. El jugador compra, vende y negocia objetos con NPCs con personalidades distintas.</w:t>
      </w:r>
    </w:p>
    <w:p>
      <w:r>
        <w:t>Plataforma objetivo: web y móviles (navegador).</w:t>
      </w:r>
    </w:p>
    <w:p>
      <w:r>
        <w:t>Tecnologías sugeridas: Phaser (frontend), Node.js (backend), PostgreSQL (base de datos).</w:t>
      </w:r>
    </w:p>
    <w:p>
      <w:pPr>
        <w:pStyle w:val="Heading1"/>
      </w:pPr>
      <w:r>
        <w:t>2. Loop Principal del Juego</w:t>
      </w:r>
    </w:p>
    <w:p>
      <w:r>
        <w:t>1. Explorar el tianguis</w:t>
      </w:r>
    </w:p>
    <w:p>
      <w:r>
        <w:t>2. Comprar objetos baratos</w:t>
      </w:r>
    </w:p>
    <w:p>
      <w:r>
        <w:t>3. Negociar con NPCs</w:t>
      </w:r>
    </w:p>
    <w:p>
      <w:r>
        <w:t>4. Administrar inventario</w:t>
      </w:r>
    </w:p>
    <w:p>
      <w:r>
        <w:t>5. Vender con ganancia</w:t>
      </w:r>
    </w:p>
    <w:p>
      <w:r>
        <w:t>6. Expandir el puesto</w:t>
      </w:r>
    </w:p>
    <w:p>
      <w:pPr>
        <w:pStyle w:val="Heading1"/>
      </w:pPr>
      <w:r>
        <w:t>3. Arquitectura del Proyecto</w:t>
      </w:r>
    </w:p>
    <w:p>
      <w:r>
        <w:t>Estructura general:</w:t>
      </w:r>
    </w:p>
    <w:p/>
    <w:p>
      <w:r>
        <w:t>tianguis-tycoon/</w:t>
      </w:r>
    </w:p>
    <w:p>
      <w:r>
        <w:t>client/</w:t>
      </w:r>
    </w:p>
    <w:p>
      <w:r>
        <w:t>server/</w:t>
      </w:r>
    </w:p>
    <w:p>
      <w:r>
        <w:t>database/</w:t>
      </w:r>
    </w:p>
    <w:p>
      <w:r>
        <w:t>assets/</w:t>
      </w:r>
    </w:p>
    <w:p>
      <w:r>
        <w:t>docs/</w:t>
      </w:r>
    </w:p>
    <w:p/>
    <w:p>
      <w:r>
        <w:t>CLIENT (juego):</w:t>
      </w:r>
    </w:p>
    <w:p>
      <w:r>
        <w:t>- scenes</w:t>
      </w:r>
    </w:p>
    <w:p>
      <w:r>
        <w:t>- systems</w:t>
      </w:r>
    </w:p>
    <w:p>
      <w:r>
        <w:t>- entities</w:t>
      </w:r>
    </w:p>
    <w:p>
      <w:r>
        <w:t>- ui</w:t>
      </w:r>
    </w:p>
    <w:p>
      <w:r>
        <w:t>- utils</w:t>
      </w:r>
    </w:p>
    <w:p/>
    <w:p>
      <w:r>
        <w:t>SERVER:</w:t>
      </w:r>
    </w:p>
    <w:p>
      <w:r>
        <w:t>- controllers</w:t>
      </w:r>
    </w:p>
    <w:p>
      <w:r>
        <w:t>- services</w:t>
      </w:r>
    </w:p>
    <w:p>
      <w:r>
        <w:t>- routes</w:t>
      </w:r>
    </w:p>
    <w:p>
      <w:r>
        <w:t>- database models</w:t>
      </w:r>
    </w:p>
    <w:p>
      <w:pPr>
        <w:pStyle w:val="Heading1"/>
      </w:pPr>
      <w:r>
        <w:t>4. Sistema de NPC</w:t>
      </w:r>
    </w:p>
    <w:p>
      <w:r>
        <w:t>Cada NPC tiene atributos psicológicos:</w:t>
      </w:r>
    </w:p>
    <w:p/>
    <w:p>
      <w:r>
        <w:t>patience</w:t>
      </w:r>
    </w:p>
    <w:p>
      <w:r>
        <w:t>greed</w:t>
      </w:r>
    </w:p>
    <w:p>
      <w:r>
        <w:t>knowledge</w:t>
      </w:r>
    </w:p>
    <w:p>
      <w:r>
        <w:t>ego</w:t>
      </w:r>
    </w:p>
    <w:p>
      <w:r>
        <w:t>risk</w:t>
      </w:r>
    </w:p>
    <w:p>
      <w:r>
        <w:t>budget</w:t>
      </w:r>
    </w:p>
    <w:p>
      <w:r>
        <w:t>mood</w:t>
      </w:r>
    </w:p>
    <w:p/>
    <w:p>
      <w:r>
        <w:t>Estas variables afectan las decisiones durante la negociación.</w:t>
      </w:r>
    </w:p>
    <w:p>
      <w:pPr>
        <w:pStyle w:val="Heading1"/>
      </w:pPr>
      <w:r>
        <w:t>5. Sistema de Regateo</w:t>
      </w:r>
    </w:p>
    <w:p>
      <w:r>
        <w:t>Fórmula principal:</w:t>
      </w:r>
    </w:p>
    <w:p/>
    <w:p>
      <w:r>
        <w:t>perceived_value = item_value * npc.knowledge</w:t>
      </w:r>
    </w:p>
    <w:p/>
    <w:p>
      <w:r>
        <w:t>minimum_price =</w:t>
      </w:r>
    </w:p>
    <w:p>
      <w:r>
        <w:t>perceived_value * (1 + npc.greed - npc.patience)</w:t>
      </w:r>
    </w:p>
    <w:p/>
    <w:p>
      <w:r>
        <w:t>Reglas:</w:t>
      </w:r>
    </w:p>
    <w:p/>
    <w:p>
      <w:r>
        <w:t>oferta &gt;= precio mínimo → acepta</w:t>
      </w:r>
    </w:p>
    <w:p>
      <w:r>
        <w:t>oferta &gt;= 80% precio mínimo → contraoferta</w:t>
      </w:r>
    </w:p>
    <w:p>
      <w:r>
        <w:t>oferta &lt; 80% → rechazo</w:t>
      </w:r>
    </w:p>
    <w:p>
      <w:pPr>
        <w:pStyle w:val="Heading1"/>
      </w:pPr>
      <w:r>
        <w:t>6. Sistema Económico</w:t>
      </w:r>
    </w:p>
    <w:p>
      <w:r>
        <w:t>El precio final depende de:</w:t>
      </w:r>
    </w:p>
    <w:p/>
    <w:p>
      <w:r>
        <w:t>base_value</w:t>
      </w:r>
    </w:p>
    <w:p>
      <w:r>
        <w:t>demand</w:t>
      </w:r>
    </w:p>
    <w:p>
      <w:r>
        <w:t>rarity</w:t>
      </w:r>
    </w:p>
    <w:p>
      <w:r>
        <w:t>event</w:t>
      </w:r>
    </w:p>
    <w:p/>
    <w:p>
      <w:r>
        <w:t>price = base_value * demand * rarity</w:t>
      </w:r>
    </w:p>
    <w:p>
      <w:pPr>
        <w:pStyle w:val="Heading1"/>
      </w:pPr>
      <w:r>
        <w:t>7. Eventos del Mercado</w:t>
      </w:r>
    </w:p>
    <w:p>
      <w:r>
        <w:t>Ejemplos:</w:t>
      </w:r>
    </w:p>
    <w:p/>
    <w:p>
      <w:r>
        <w:t>Feria de coleccionistas → cartas +50%</w:t>
      </w:r>
    </w:p>
    <w:p>
      <w:r>
        <w:t>Moda retro → ropa vintage +40%</w:t>
      </w:r>
    </w:p>
    <w:p>
      <w:r>
        <w:t>Escasez electrónica → electrónicos +60%</w:t>
      </w:r>
    </w:p>
    <w:p>
      <w:r>
        <w:t>Inspección policial → riesgo para objetos falsos</w:t>
      </w:r>
    </w:p>
    <w:p>
      <w:pPr>
        <w:pStyle w:val="Heading1"/>
      </w:pPr>
      <w:r>
        <w:t>8. Progresión del Jugador</w:t>
      </w:r>
    </w:p>
    <w:p>
      <w:r>
        <w:t>Nivel 1: Puesto improvisado</w:t>
      </w:r>
    </w:p>
    <w:p>
      <w:r>
        <w:t>Nivel 2: Puesto con lona</w:t>
      </w:r>
    </w:p>
    <w:p>
      <w:r>
        <w:t>Nivel 3: Puesto grande</w:t>
      </w:r>
    </w:p>
    <w:p>
      <w:r>
        <w:t>Nivel 4: Tienda fija</w:t>
      </w:r>
    </w:p>
    <w:p>
      <w:r>
        <w:t>Nivel 5: Importador internacional</w:t>
      </w:r>
    </w:p>
    <w:p/>
    <w:p>
      <w:r>
        <w:t>Cada nivel desbloquea:</w:t>
      </w:r>
    </w:p>
    <w:p>
      <w:r>
        <w:t>- más inventario</w:t>
      </w:r>
    </w:p>
    <w:p>
      <w:r>
        <w:t>- NPCs con mayor presupuesto</w:t>
      </w:r>
    </w:p>
    <w:p>
      <w:r>
        <w:t>- objetos raros</w:t>
      </w:r>
    </w:p>
    <w:p>
      <w:pPr>
        <w:pStyle w:val="Heading1"/>
      </w:pPr>
      <w:r>
        <w:t>9. Vertical Slice (Primer Prototipo)</w:t>
      </w:r>
    </w:p>
    <w:p>
      <w:r>
        <w:t>Objetivo inicial del juego:</w:t>
      </w:r>
    </w:p>
    <w:p/>
    <w:p>
      <w:r>
        <w:t>1 mapa</w:t>
      </w:r>
    </w:p>
    <w:p>
      <w:r>
        <w:t>1 NPC</w:t>
      </w:r>
    </w:p>
    <w:p>
      <w:r>
        <w:t>10 objetos</w:t>
      </w:r>
    </w:p>
    <w:p>
      <w:r>
        <w:t>inventario</w:t>
      </w:r>
    </w:p>
    <w:p>
      <w:r>
        <w:t>sistema de regateo</w:t>
      </w:r>
    </w:p>
    <w:p/>
    <w:p>
      <w:r>
        <w:t>Si esto funciona, el juego es viable.</w:t>
      </w:r>
    </w:p>
    <w:p>
      <w:pPr>
        <w:pStyle w:val="Heading1"/>
      </w:pPr>
      <w:r>
        <w:t>10. Roadmap de Desarrollo</w:t>
      </w:r>
    </w:p>
    <w:p>
      <w:r>
        <w:t>Semana 1</w:t>
      </w:r>
    </w:p>
    <w:p>
      <w:r>
        <w:t>- mapa del tianguis</w:t>
      </w:r>
    </w:p>
    <w:p>
      <w:r>
        <w:t>- movimiento jugador</w:t>
      </w:r>
    </w:p>
    <w:p>
      <w:r>
        <w:t>- interacción con NPC</w:t>
      </w:r>
    </w:p>
    <w:p>
      <w:r>
        <w:t>- sistema básico de negociación</w:t>
      </w:r>
    </w:p>
    <w:p/>
    <w:p>
      <w:r>
        <w:t>Semana 2</w:t>
      </w:r>
    </w:p>
    <w:p>
      <w:r>
        <w:t>- inventario</w:t>
      </w:r>
    </w:p>
    <w:p>
      <w:r>
        <w:t>- generación de objetos</w:t>
      </w:r>
    </w:p>
    <w:p>
      <w:r>
        <w:t>- economía simple</w:t>
      </w:r>
    </w:p>
    <w:p/>
    <w:p>
      <w:r>
        <w:t>Semana 3</w:t>
      </w:r>
    </w:p>
    <w:p>
      <w:r>
        <w:t>- 10 NPCs</w:t>
      </w:r>
    </w:p>
    <w:p>
      <w:r>
        <w:t>- 50 objetos</w:t>
      </w:r>
    </w:p>
    <w:p>
      <w:r>
        <w:t>- eventos de mercado</w:t>
      </w:r>
    </w:p>
    <w:p/>
    <w:p>
      <w:r>
        <w:t>Semana 4</w:t>
      </w:r>
    </w:p>
    <w:p>
      <w:r>
        <w:t>- sistema de progresión</w:t>
      </w:r>
    </w:p>
    <w:p>
      <w:r>
        <w:t>- UI completa</w:t>
      </w:r>
    </w:p>
    <w:p>
      <w:r>
        <w:t>- balance económico</w:t>
      </w:r>
    </w:p>
    <w:p>
      <w:pPr>
        <w:pStyle w:val="Heading1"/>
      </w:pPr>
      <w:r>
        <w:t>11. Próximos Sistemas Avanzados</w:t>
      </w:r>
    </w:p>
    <w:p>
      <w:r>
        <w:t>Economía dinámica avanzada</w:t>
      </w:r>
    </w:p>
    <w:p>
      <w:r>
        <w:t>Generación procedural de NPC</w:t>
      </w:r>
    </w:p>
    <w:p>
      <w:r>
        <w:t>Sistema de reputación</w:t>
      </w:r>
    </w:p>
    <w:p>
      <w:r>
        <w:t>Eventos globales</w:t>
      </w:r>
    </w:p>
    <w:p>
      <w:r>
        <w:t>Mercado entre jugadores</w:t>
      </w:r>
    </w:p>
    <w:p>
      <w:pPr>
        <w:pStyle w:val="Heading1"/>
      </w:pPr>
      <w:r>
        <w:t>12. Recomendaciones para Empezar</w:t>
      </w:r>
    </w:p>
    <w:p>
      <w:r>
        <w:t>1. Construir primero el sistema de regateo.</w:t>
      </w:r>
    </w:p>
    <w:p>
      <w:r>
        <w:t>2. Crear un mapa simple del tianguis.</w:t>
      </w:r>
    </w:p>
    <w:p>
      <w:r>
        <w:t>3. Implementar un NPC funcional.</w:t>
      </w:r>
    </w:p>
    <w:p>
      <w:r>
        <w:t>4. Agregar inventario.</w:t>
      </w:r>
    </w:p>
    <w:p>
      <w:r>
        <w:t>5. Probar el loop de compra y venta.</w:t>
      </w:r>
    </w:p>
    <w:p/>
    <w:p>
      <w:r>
        <w:t>Una vez validado el prototipo:</w:t>
      </w:r>
    </w:p>
    <w:p>
      <w:r>
        <w:t>- ampliar objetos</w:t>
      </w:r>
    </w:p>
    <w:p>
      <w:r>
        <w:t>- agregar más NPCs</w:t>
      </w:r>
    </w:p>
    <w:p>
      <w:r>
        <w:t>- mejorar economía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